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Real Estate Intelligence: The Daily Operations &amp; Data Lifecycle</w:t>
      </w:r>
    </w:p>
    <w:p>
      <w:r>
        <w:t>This document provides a detailed breakdown of how the platform operates continuously to ensure market intelligence is always fresh, accurate, and insightful.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1. The Core Philosophy</w:t>
      </w:r>
    </w:p>
    <w:p>
      <w:r>
        <w:t xml:space="preserve">The system is built on a </w:t>
      </w:r>
      <w:r>
        <w:rPr>
          <w:b/>
        </w:rPr>
        <w:t>"Living Data"</w:t>
      </w:r>
      <w:r>
        <w:t xml:space="preserve"> model. It does not wait for manual updates. Instead, it wakes up automatically, listens to the city, thinks about the data using AI, and updates the map instantly.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2. The 3-Step Continuous Loop</w:t>
      </w:r>
    </w:p>
    <w:p>
      <w:r>
        <w:t>This cycle repeats automatically (e.g., every 2 weeks or on-demand).</w:t>
      </w:r>
    </w:p>
    <w:p>
      <w:pPr>
        <w:pStyle w:val="Heading2"/>
      </w:pPr>
      <w:r>
        <w:t>Step 1: LISTENING (Data Harvesting)</w:t>
      </w:r>
    </w:p>
    <w:p>
      <w:r/>
      <w:r>
        <w:rPr>
          <w:b/>
        </w:rPr>
        <w:t>"What is the city saying?"</w:t>
      </w:r>
      <w:r/>
    </w:p>
    <w:p>
      <w:pPr>
        <w:pStyle w:val="ListBullet"/>
      </w:pPr>
      <w:r>
        <w:t xml:space="preserve">  </w:t>
      </w:r>
      <w:r>
        <w:rPr>
          <w:b/>
        </w:rPr>
        <w:t>The Problem:</w:t>
      </w:r>
      <w:r>
        <w:t xml:space="preserve"> Manually reading news for 494 locations is impossible.</w:t>
      </w:r>
    </w:p>
    <w:p>
      <w:pPr>
        <w:pStyle w:val="ListBullet"/>
      </w:pPr>
      <w:r>
        <w:t xml:space="preserve">  </w:t>
      </w:r>
      <w:r>
        <w:rPr>
          <w:b/>
        </w:rPr>
        <w:t>The Solution:</w:t>
      </w:r>
      <w:r>
        <w:t xml:space="preserve"> Automated Scrapers (Playwright).</w:t>
      </w:r>
    </w:p>
    <w:p>
      <w:pPr>
        <w:pStyle w:val="ListBullet"/>
      </w:pPr>
      <w:r>
        <w:t xml:space="preserve">  </w:t>
      </w:r>
      <w:r>
        <w:rPr>
          <w:b/>
        </w:rPr>
        <w:t>How it works:</w:t>
      </w:r>
      <w:r/>
    </w:p>
    <w:p>
      <w:pPr>
        <w:pStyle w:val="ListBullet"/>
      </w:pPr>
      <w:r>
        <w:t xml:space="preserve">  </w:t>
      </w:r>
      <w:r>
        <w:rPr>
          <w:b/>
        </w:rPr>
        <w:t>Scheduled Wake-Up:</w:t>
      </w:r>
      <w:r>
        <w:t xml:space="preserve"> The system activates a background job.</w:t>
      </w:r>
    </w:p>
    <w:p>
      <w:pPr>
        <w:pStyle w:val="ListBullet"/>
      </w:pPr>
      <w:r>
        <w:t xml:space="preserve">  </w:t>
      </w:r>
      <w:r>
        <w:rPr>
          <w:b/>
        </w:rPr>
        <w:t>Incremental Scanning:</w:t>
      </w:r>
      <w:r>
        <w:t xml:space="preserve"> It ignores old news. It specifically asks Google News &amp; Reddit: </w:t>
      </w:r>
      <w:r>
        <w:rPr>
          <w:i/>
        </w:rPr>
        <w:t>"What happened in Hyderabad's Real Estate since last week?"</w:t>
      </w:r>
      <w:r/>
    </w:p>
    <w:p>
      <w:pPr>
        <w:pStyle w:val="ListBullet"/>
      </w:pPr>
      <w:r>
        <w:t xml:space="preserve">  </w:t>
      </w:r>
      <w:r>
        <w:rPr>
          <w:b/>
        </w:rPr>
        <w:t>Entity tagging:</w:t>
      </w:r>
      <w:r>
        <w:t xml:space="preserve"> It reads thousands of headlines and automatically tags them to specific locations.</w:t>
      </w:r>
    </w:p>
    <w:p>
      <w:pPr>
        <w:pStyle w:val="ListBullet"/>
      </w:pPr>
      <w:r>
        <w:t xml:space="preserve">  </w:t>
      </w:r>
      <w:r>
        <w:rPr>
          <w:i/>
        </w:rPr>
        <w:t>Article:</w:t>
      </w:r>
      <w:r>
        <w:t xml:space="preserve"> "New flyover at </w:t>
      </w:r>
      <w:r>
        <w:rPr>
          <w:b/>
        </w:rPr>
        <w:t>LB Nagar</w:t>
      </w:r>
      <w:r>
        <w:t xml:space="preserve"> approved."</w:t>
      </w:r>
    </w:p>
    <w:p>
      <w:pPr>
        <w:pStyle w:val="ListBullet"/>
      </w:pPr>
      <w:r>
        <w:t xml:space="preserve">  </w:t>
      </w:r>
      <w:r>
        <w:rPr>
          <w:i/>
        </w:rPr>
        <w:t>Action:</w:t>
      </w:r>
      <w:r>
        <w:t xml:space="preserve"> System tags this article to </w:t>
      </w:r>
      <w:r>
        <w:rPr>
          <w:b/>
        </w:rPr>
        <w:t>LB Nagar (ID: 42)</w:t>
      </w:r>
      <w:r>
        <w:t>.</w:t>
      </w:r>
    </w:p>
    <w:p>
      <w:pPr>
        <w:pStyle w:val="Heading2"/>
      </w:pPr>
      <w:r>
        <w:t>Step 2: THINKING (Intelligence Processing)</w:t>
      </w:r>
    </w:p>
    <w:p>
      <w:r/>
      <w:r>
        <w:rPr>
          <w:b/>
        </w:rPr>
        <w:t>"Is this good news or bad news?"</w:t>
      </w:r>
      <w:r/>
    </w:p>
    <w:p>
      <w:pPr>
        <w:pStyle w:val="ListBullet"/>
      </w:pPr>
      <w:r>
        <w:t xml:space="preserve">  </w:t>
      </w:r>
      <w:r>
        <w:rPr>
          <w:b/>
        </w:rPr>
        <w:t>The Problem:</w:t>
      </w:r>
      <w:r>
        <w:t xml:space="preserve"> Raw text is subjective. "Price Hike" is bad for buyers but good for investors.</w:t>
      </w:r>
    </w:p>
    <w:p>
      <w:pPr>
        <w:pStyle w:val="ListBullet"/>
      </w:pPr>
      <w:r>
        <w:t xml:space="preserve">  </w:t>
      </w:r>
      <w:r>
        <w:rPr>
          <w:b/>
        </w:rPr>
        <w:t>The Solution:</w:t>
      </w:r>
      <w:r>
        <w:t xml:space="preserve"> </w:t>
      </w:r>
      <w:r>
        <w:rPr>
          <w:b/>
        </w:rPr>
        <w:t>FinBERT</w:t>
      </w:r>
      <w:r>
        <w:t xml:space="preserve"> (Financial Artificial Intelligence).</w:t>
      </w:r>
    </w:p>
    <w:p>
      <w:pPr>
        <w:pStyle w:val="ListBullet"/>
      </w:pPr>
      <w:r>
        <w:t xml:space="preserve">  </w:t>
      </w:r>
      <w:r>
        <w:rPr>
          <w:b/>
        </w:rPr>
        <w:t>How it works:</w:t>
      </w:r>
      <w:r/>
    </w:p>
    <w:p>
      <w:pPr>
        <w:pStyle w:val="ListBullet"/>
      </w:pPr>
      <w:r>
        <w:t xml:space="preserve">  </w:t>
      </w:r>
      <w:r>
        <w:rPr>
          <w:b/>
        </w:rPr>
        <w:t>Sentiment Analysis:</w:t>
      </w:r>
      <w:r>
        <w:t xml:space="preserve"> The tagged text is fed into FinBERT.</w:t>
      </w:r>
    </w:p>
    <w:p>
      <w:pPr>
        <w:pStyle w:val="ListBullet"/>
      </w:pPr>
      <w:r>
        <w:t xml:space="preserve">  </w:t>
      </w:r>
      <w:r>
        <w:rPr>
          <w:i/>
        </w:rPr>
        <w:t>Input:</w:t>
      </w:r>
      <w:r>
        <w:t xml:space="preserve"> "Metro line delayed." → </w:t>
      </w:r>
      <w:r>
        <w:rPr>
          <w:i/>
        </w:rPr>
        <w:t>Output:</w:t>
      </w:r>
      <w:r>
        <w:t xml:space="preserve"> </w:t>
      </w:r>
      <w:r>
        <w:rPr>
          <w:b/>
        </w:rPr>
        <w:t>Negative (-0.8)</w:t>
      </w:r>
      <w:r/>
    </w:p>
    <w:p>
      <w:pPr>
        <w:pStyle w:val="ListBullet"/>
      </w:pPr>
      <w:r>
        <w:t xml:space="preserve">  </w:t>
      </w:r>
      <w:r>
        <w:rPr>
          <w:i/>
        </w:rPr>
        <w:t>Input:</w:t>
      </w:r>
      <w:r>
        <w:t xml:space="preserve"> "New IT Park opening." → </w:t>
      </w:r>
      <w:r>
        <w:rPr>
          <w:i/>
        </w:rPr>
        <w:t>Output:</w:t>
      </w:r>
      <w:r>
        <w:t xml:space="preserve"> </w:t>
      </w:r>
      <w:r>
        <w:rPr>
          <w:b/>
        </w:rPr>
        <w:t>Positive (+0.9)</w:t>
      </w:r>
      <w:r/>
    </w:p>
    <w:p>
      <w:pPr>
        <w:pStyle w:val="ListBullet"/>
      </w:pPr>
      <w:r>
        <w:t xml:space="preserve">  </w:t>
      </w:r>
      <w:r>
        <w:rPr>
          <w:b/>
        </w:rPr>
        <w:t>Score Update (Moving Average):</w:t>
      </w:r>
      <w:r/>
    </w:p>
    <w:p>
      <w:pPr>
        <w:pStyle w:val="ListBullet"/>
      </w:pPr>
      <w:r>
        <w:t xml:space="preserve">  The system creates a new "Global Score" by blending the </w:t>
      </w:r>
      <w:r>
        <w:rPr>
          <w:i/>
        </w:rPr>
        <w:t>New Intelligence</w:t>
      </w:r>
      <w:r>
        <w:t xml:space="preserve"> with the </w:t>
      </w:r>
      <w:r>
        <w:rPr>
          <w:i/>
        </w:rPr>
        <w:t>Historical Intelligence</w:t>
      </w:r>
      <w:r>
        <w:t>.</w:t>
      </w:r>
    </w:p>
    <w:p>
      <w:pPr>
        <w:pStyle w:val="ListBullet"/>
      </w:pPr>
      <w:r>
        <w:t xml:space="preserve">  This ensures one bad article doesn't crash a location's score, but a consistent stream of bad news will slowly drag it down.</w:t>
      </w:r>
    </w:p>
    <w:p>
      <w:pPr>
        <w:pStyle w:val="Heading2"/>
      </w:pPr>
      <w:r>
        <w:t>Step 3: PUBLISHING (Visual Feedback)</w:t>
      </w:r>
    </w:p>
    <w:p>
      <w:r/>
      <w:r>
        <w:rPr>
          <w:b/>
        </w:rPr>
        <w:t>"Show me the reality."</w:t>
      </w:r>
      <w:r/>
    </w:p>
    <w:p>
      <w:pPr>
        <w:pStyle w:val="ListBullet"/>
      </w:pPr>
      <w:r>
        <w:t xml:space="preserve">  </w:t>
      </w:r>
      <w:r>
        <w:rPr>
          <w:b/>
        </w:rPr>
        <w:t>The Problem:</w:t>
      </w:r>
      <w:r>
        <w:t xml:space="preserve"> Spreadsheets are boring. Users need instant visual understanding.</w:t>
      </w:r>
    </w:p>
    <w:p>
      <w:pPr>
        <w:pStyle w:val="ListBullet"/>
      </w:pPr>
      <w:r>
        <w:t xml:space="preserve">  </w:t>
      </w:r>
      <w:r>
        <w:rPr>
          <w:b/>
        </w:rPr>
        <w:t>The Solution:</w:t>
      </w:r>
      <w:r>
        <w:t xml:space="preserve"> Dynamic Vector Maps.</w:t>
      </w:r>
    </w:p>
    <w:p>
      <w:pPr>
        <w:pStyle w:val="ListBullet"/>
      </w:pPr>
      <w:r>
        <w:t xml:space="preserve">  </w:t>
      </w:r>
      <w:r>
        <w:rPr>
          <w:b/>
        </w:rPr>
        <w:t>How it works:</w:t>
      </w:r>
      <w:r/>
    </w:p>
    <w:p>
      <w:pPr>
        <w:pStyle w:val="ListBullet"/>
      </w:pPr>
      <w:r>
        <w:t xml:space="preserve">  </w:t>
      </w:r>
      <w:r>
        <w:rPr>
          <w:b/>
        </w:rPr>
        <w:t>Database Update:</w:t>
      </w:r>
      <w:r>
        <w:t xml:space="preserve"> The new scores are saved to the Live Database (</w:t>
      </w:r>
      <w:r>
        <w:rPr>
          <w:rFonts w:ascii="Courier New" w:hAnsi="Courier New"/>
        </w:rPr>
        <w:t>location_insights</w:t>
      </w:r>
      <w:r>
        <w:t>).</w:t>
      </w:r>
    </w:p>
    <w:p>
      <w:pPr>
        <w:pStyle w:val="ListBullet"/>
      </w:pPr>
      <w:r>
        <w:t xml:space="preserve">  </w:t>
      </w:r>
      <w:r>
        <w:rPr>
          <w:b/>
        </w:rPr>
        <w:t>Instant UI Refresh:</w:t>
      </w:r>
      <w:r>
        <w:t xml:space="preserve"> The next time a user opens the map:</w:t>
      </w:r>
    </w:p>
    <w:p>
      <w:pPr>
        <w:pStyle w:val="ListBullet"/>
      </w:pPr>
      <w:r>
        <w:t xml:space="preserve">  </w:t>
      </w:r>
      <w:r>
        <w:rPr>
          <w:b/>
        </w:rPr>
        <w:t>Color Changes:</w:t>
      </w:r>
      <w:r>
        <w:t xml:space="preserve"> A pin might turn from Yellow (Average) to Green (Hot) if sentiment improved.</w:t>
      </w:r>
    </w:p>
    <w:p>
      <w:pPr>
        <w:pStyle w:val="ListBullet"/>
      </w:pPr>
      <w:r>
        <w:t xml:space="preserve">  </w:t>
      </w:r>
      <w:r>
        <w:rPr>
          <w:b/>
        </w:rPr>
        <w:t>Smart Copy:</w:t>
      </w:r>
      <w:r>
        <w:t xml:space="preserve"> The sidebar text changes from </w:t>
      </w:r>
      <w:r>
        <w:rPr>
          <w:i/>
        </w:rPr>
        <w:t>"Stable Market"</w:t>
      </w:r>
      <w:r>
        <w:t xml:space="preserve"> to </w:t>
      </w:r>
      <w:r>
        <w:rPr>
          <w:i/>
        </w:rPr>
        <w:t>"🚀 Emerging Hotspot"</w:t>
      </w:r>
      <w:r>
        <w:t xml:space="preserve"> based on the new math.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3. Visual Layers: How Users See It</w:t>
      </w:r>
    </w:p>
    <w:p>
      <w:r>
        <w:t>| Layer Level | What User Sees | What System Does |</w:t>
      </w:r>
    </w:p>
    <w:p>
      <w:r>
        <w:t>| :--- | :--- | :--- |</w:t>
      </w:r>
    </w:p>
    <w:p>
      <w:r>
        <w:t xml:space="preserve">| </w:t>
      </w:r>
      <w:r>
        <w:rPr>
          <w:b/>
        </w:rPr>
        <w:t>Macro (The City)</w:t>
      </w:r>
      <w:r>
        <w:t xml:space="preserve"> | </w:t>
      </w:r>
      <w:r>
        <w:rPr>
          <w:b/>
        </w:rPr>
        <w:t>Color-Coded Map Pins</w:t>
      </w:r>
      <w:r>
        <w:t xml:space="preserve"> | Uses aggregated scores to color-code entire neighborhoods (Heatmap). |</w:t>
      </w:r>
    </w:p>
    <w:p>
      <w:r>
        <w:t xml:space="preserve">| </w:t>
      </w:r>
      <w:r>
        <w:rPr>
          <w:b/>
        </w:rPr>
        <w:t>Micro (The Area)</w:t>
      </w:r>
      <w:r>
        <w:t xml:space="preserve"> | </w:t>
      </w:r>
      <w:r>
        <w:rPr>
          <w:b/>
        </w:rPr>
        <w:t>"Intel Card" Sidebar</w:t>
      </w:r>
      <w:r>
        <w:t xml:space="preserve"> | Fetches specific details: </w:t>
      </w:r>
      <w:r>
        <w:rPr>
          <w:i/>
        </w:rPr>
        <w:t>"Why is this green?"</w:t>
      </w:r>
      <w:r>
        <w:t xml:space="preserve"> -&gt; </w:t>
      </w:r>
      <w:r>
        <w:rPr>
          <w:i/>
        </w:rPr>
        <w:t>"Because 5 new schools opened."</w:t>
      </w:r>
      <w:r>
        <w:t xml:space="preserve"> |</w:t>
      </w:r>
    </w:p>
    <w:p>
      <w:r>
        <w:t xml:space="preserve">| </w:t>
      </w:r>
      <w:r>
        <w:rPr>
          <w:b/>
        </w:rPr>
        <w:t>Deep (The Data)</w:t>
      </w:r>
      <w:r>
        <w:t xml:space="preserve"> | </w:t>
      </w:r>
      <w:r>
        <w:rPr>
          <w:b/>
        </w:rPr>
        <w:t>Trend Charts</w:t>
      </w:r>
      <w:r>
        <w:t xml:space="preserve"> | Plots the score history over time to prove the trend is real, not a glitch. |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Summary</w:t>
      </w:r>
    </w:p>
    <w:p>
      <w:r>
        <w:t xml:space="preserve">The platform is not a static directory. It is a </w:t>
      </w:r>
      <w:r>
        <w:rPr>
          <w:b/>
        </w:rPr>
        <w:t>Self-Updating Intelligence Engine</w:t>
      </w:r>
      <w:r>
        <w:t>.</w:t>
      </w:r>
    </w:p>
    <w:p>
      <w:pPr>
        <w:pStyle w:val="ListNumber"/>
      </w:pPr>
      <w:r>
        <w:t xml:space="preserve"> </w:t>
      </w:r>
      <w:r>
        <w:rPr>
          <w:b/>
        </w:rPr>
        <w:t>Scrapers</w:t>
      </w:r>
      <w:r>
        <w:t xml:space="preserve"> fetch the news.</w:t>
      </w:r>
    </w:p>
    <w:p>
      <w:pPr>
        <w:pStyle w:val="ListNumber"/>
      </w:pPr>
      <w:r>
        <w:t xml:space="preserve"> </w:t>
      </w:r>
      <w:r>
        <w:rPr>
          <w:b/>
        </w:rPr>
        <w:t>FinBERT</w:t>
      </w:r>
      <w:r>
        <w:t xml:space="preserve"> understands the meaning.</w:t>
      </w:r>
    </w:p>
    <w:p>
      <w:pPr>
        <w:pStyle w:val="ListNumber"/>
      </w:pPr>
      <w:r>
        <w:t xml:space="preserve"> </w:t>
      </w:r>
      <w:r>
        <w:rPr>
          <w:b/>
        </w:rPr>
        <w:t>The Map</w:t>
      </w:r>
      <w:r>
        <w:t xml:space="preserve"> visualizes the truth.</w:t>
      </w:r>
    </w:p>
    <w:p>
      <w:r>
        <w:t xml:space="preserve">This ensures that the "Real Estate Intelligence" is truly </w:t>
      </w:r>
      <w:r>
        <w:rPr>
          <w:b/>
        </w:rPr>
        <w:t>Intelligent</w:t>
      </w:r>
      <w:r>
        <w:t xml:space="preserve"> and always </w:t>
      </w:r>
      <w:r>
        <w:rPr>
          <w:b/>
        </w:rPr>
        <w:t>Current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